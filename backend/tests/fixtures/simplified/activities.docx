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SEO Work Report - August 2026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Category</w:t>
            </w:r>
          </w:p>
        </w:tc>
        <w:tc>
          <w:tcPr>
            <w:tcW w:type="dxa" w:w="2160"/>
          </w:tcPr>
          <w:p>
            <w:r>
              <w:t>URL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</w:tr>
      <w:tr>
        <w:tc>
          <w:tcPr>
            <w:tcW w:type="dxa" w:w="2160"/>
          </w:tcPr>
          <w:p>
            <w:r>
              <w:t>article_submission</w:t>
            </w:r>
          </w:p>
        </w:tc>
        <w:tc>
          <w:tcPr>
            <w:tcW w:type="dxa" w:w="2160"/>
          </w:tcPr>
          <w:p>
            <w:r>
              <w:t>https://synthetic.example/article</w:t>
            </w:r>
          </w:p>
        </w:tc>
        <w:tc>
          <w:tcPr>
            <w:tcW w:type="dxa" w:w="2160"/>
          </w:tcPr>
          <w:p>
            <w:r>
              <w:t>Published synthetic SEO article</w:t>
            </w:r>
          </w:p>
        </w:tc>
        <w:tc>
          <w:tcPr>
            <w:tcW w:type="dxa" w:w="2160"/>
          </w:tcPr>
          <w:p>
            <w:r>
              <w:t>2026-08-12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